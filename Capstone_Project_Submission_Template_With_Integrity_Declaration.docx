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A26FC" w14:textId="77777777" w:rsidR="0071304D" w:rsidRDefault="00C668D0">
      <w:pPr>
        <w:spacing w:after="80"/>
        <w:jc w:val="center"/>
      </w:pPr>
      <w:r>
        <w:rPr>
          <w:b/>
          <w:sz w:val="40"/>
        </w:rPr>
        <w:t>CAPSTONE PROJECT SUBMISSION</w:t>
      </w:r>
    </w:p>
    <w:p w14:paraId="6A067F2A" w14:textId="77777777" w:rsidR="0071304D" w:rsidRDefault="00C668D0">
      <w:pPr>
        <w:spacing w:after="40"/>
        <w:jc w:val="center"/>
      </w:pPr>
      <w:r>
        <w:rPr>
          <w:b/>
          <w:sz w:val="32"/>
        </w:rPr>
        <w:t>ACADEMIC INTEGRITY DECLARATION</w:t>
      </w:r>
    </w:p>
    <w:p w14:paraId="1649647F" w14:textId="77777777" w:rsidR="0071304D" w:rsidRDefault="00C668D0">
      <w:pPr>
        <w:spacing w:after="360"/>
        <w:jc w:val="center"/>
      </w:pPr>
      <w:r>
        <w:rPr>
          <w:i/>
          <w:sz w:val="23"/>
        </w:rPr>
        <w:t>AI/ML Fundamentals Course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304D" w14:paraId="797E6210" w14:textId="77777777">
        <w:trPr>
          <w:jc w:val="center"/>
        </w:trPr>
        <w:tc>
          <w:tcPr>
            <w:tcW w:w="9972" w:type="dxa"/>
            <w:shd w:val="clear" w:color="auto" w:fill="EAF2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8A127BE" w14:textId="77777777" w:rsidR="0071304D" w:rsidRDefault="00C668D0">
            <w:r>
              <w:rPr>
                <w:b/>
              </w:rPr>
              <w:t>This declaration must be completed and signed by the student. The project submission will not be considered complete without this confirmation.</w:t>
            </w:r>
          </w:p>
        </w:tc>
      </w:tr>
    </w:tbl>
    <w:p w14:paraId="0084E8F1" w14:textId="77777777" w:rsidR="0071304D" w:rsidRDefault="0071304D"/>
    <w:p w14:paraId="05E91309" w14:textId="77777777" w:rsidR="0071304D" w:rsidRDefault="00C668D0">
      <w:pPr>
        <w:spacing w:after="140"/>
      </w:pPr>
      <w:r>
        <w:rPr>
          <w:b/>
          <w:sz w:val="26"/>
        </w:rPr>
        <w:t xml:space="preserve">Student </w:t>
      </w:r>
      <w:r>
        <w:rPr>
          <w:b/>
          <w:sz w:val="26"/>
        </w:rPr>
        <w:t>Declaration</w:t>
      </w:r>
    </w:p>
    <w:p w14:paraId="598BFD90" w14:textId="77777777" w:rsidR="0071304D" w:rsidRDefault="00C668D0">
      <w:pPr>
        <w:spacing w:after="160"/>
      </w:pPr>
      <w:r>
        <w:t>By signing this cover sheet, I confirm that:</w:t>
      </w:r>
    </w:p>
    <w:p w14:paraId="6DFD5FBE" w14:textId="28AFE492" w:rsidR="007B0355" w:rsidRDefault="00C668D0" w:rsidP="007B0355">
      <w:pPr>
        <w:pStyle w:val="ListParagraph"/>
        <w:numPr>
          <w:ilvl w:val="0"/>
          <w:numId w:val="10"/>
        </w:numPr>
        <w:spacing w:after="100"/>
      </w:pPr>
      <w:r>
        <w:t>The submitted Capstone Project is my own work.</w:t>
      </w:r>
    </w:p>
    <w:p w14:paraId="7DED2EB1" w14:textId="7C908D63" w:rsidR="0071304D" w:rsidRDefault="00C668D0" w:rsidP="007B0355">
      <w:pPr>
        <w:pStyle w:val="ListParagraph"/>
        <w:numPr>
          <w:ilvl w:val="0"/>
          <w:numId w:val="10"/>
        </w:numPr>
        <w:spacing w:after="100"/>
      </w:pPr>
      <w:r>
        <w:t>I have not copied another student’s project, code, report, documentation, or results.</w:t>
      </w:r>
    </w:p>
    <w:p w14:paraId="0F253E74" w14:textId="19B48DF1" w:rsidR="0071304D" w:rsidRDefault="00C668D0" w:rsidP="007B0355">
      <w:pPr>
        <w:pStyle w:val="ListParagraph"/>
        <w:numPr>
          <w:ilvl w:val="0"/>
          <w:numId w:val="10"/>
        </w:numPr>
        <w:spacing w:after="100"/>
      </w:pPr>
      <w:r>
        <w:t>All external datasets, libraries, pretrained models, c</w:t>
      </w:r>
      <w:r>
        <w:t>ode samples, AI tools, and other sources used in the project are clearly acknowledged in the repository.</w:t>
      </w:r>
    </w:p>
    <w:p w14:paraId="22D9AF40" w14:textId="68BF2C9F" w:rsidR="0071304D" w:rsidRDefault="00C668D0" w:rsidP="007B0355">
      <w:pPr>
        <w:pStyle w:val="ListParagraph"/>
        <w:numPr>
          <w:ilvl w:val="0"/>
          <w:numId w:val="10"/>
        </w:numPr>
        <w:spacing w:after="100"/>
      </w:pPr>
      <w:r>
        <w:t>I have not fabricated, altered, or misrepresented evaluation metrics, experiment results, screenshots, logs, or repository history.</w:t>
      </w:r>
    </w:p>
    <w:p w14:paraId="1424EC31" w14:textId="66604013" w:rsidR="0071304D" w:rsidRDefault="00C668D0" w:rsidP="007B0355">
      <w:pPr>
        <w:pStyle w:val="ListParagraph"/>
        <w:numPr>
          <w:ilvl w:val="0"/>
          <w:numId w:val="10"/>
        </w:numPr>
        <w:spacing w:after="100"/>
      </w:pPr>
      <w:r>
        <w:t xml:space="preserve">I have not </w:t>
      </w:r>
      <w:r>
        <w:t>presented an external AI service or hosted API as a model trained or fine-tuned by me.</w:t>
      </w:r>
    </w:p>
    <w:p w14:paraId="6785C148" w14:textId="251D3C45" w:rsidR="0071304D" w:rsidRDefault="00C668D0" w:rsidP="007B0355">
      <w:pPr>
        <w:pStyle w:val="ListParagraph"/>
        <w:numPr>
          <w:ilvl w:val="0"/>
          <w:numId w:val="10"/>
        </w:numPr>
        <w:spacing w:after="100"/>
      </w:pPr>
      <w:r>
        <w:t>I understand the submitted code and can explain and defend the project, its pipeline, and its results.</w:t>
      </w:r>
    </w:p>
    <w:p w14:paraId="1154CAD0" w14:textId="0706DA27" w:rsidR="0071304D" w:rsidRDefault="00C668D0" w:rsidP="007B0355">
      <w:pPr>
        <w:pStyle w:val="ListParagraph"/>
        <w:numPr>
          <w:ilvl w:val="0"/>
          <w:numId w:val="10"/>
        </w:numPr>
        <w:spacing w:after="100"/>
      </w:pPr>
      <w:r>
        <w:t>The repository link included in the submission form points</w:t>
      </w:r>
      <w:r>
        <w:t xml:space="preserve"> to the final version of the project and is accessible to the mentors.</w:t>
      </w:r>
    </w:p>
    <w:p w14:paraId="7CF5575D" w14:textId="77777777" w:rsidR="0071304D" w:rsidRDefault="0071304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1304D" w14:paraId="19D64325" w14:textId="77777777">
        <w:trPr>
          <w:jc w:val="center"/>
        </w:trPr>
        <w:tc>
          <w:tcPr>
            <w:tcW w:w="9972" w:type="dxa"/>
            <w:shd w:val="clear" w:color="auto" w:fill="FDE9E7"/>
            <w:tcMar>
              <w:top w:w="160" w:type="dxa"/>
              <w:left w:w="210" w:type="dxa"/>
              <w:bottom w:w="160" w:type="dxa"/>
              <w:right w:w="210" w:type="dxa"/>
            </w:tcMar>
          </w:tcPr>
          <w:p w14:paraId="6B2587C3" w14:textId="77777777" w:rsidR="0071304D" w:rsidRDefault="00C668D0" w:rsidP="007B0355">
            <w:pPr>
              <w:jc w:val="both"/>
            </w:pPr>
            <w:r>
              <w:rPr>
                <w:b/>
              </w:rPr>
              <w:t>I understand that plagiarism, fabricated results, unauthorized collaboration, or misrepresentation of authorship may result in a score of 0 for the Capstone Project and may lead to add</w:t>
            </w:r>
            <w:r>
              <w:rPr>
                <w:b/>
              </w:rPr>
              <w:t>itional academic disciplinary action.</w:t>
            </w:r>
          </w:p>
        </w:tc>
      </w:tr>
    </w:tbl>
    <w:p w14:paraId="4BDAAD4B" w14:textId="77777777" w:rsidR="0071304D" w:rsidRDefault="0071304D"/>
    <w:p w14:paraId="1F3701B2" w14:textId="5069BCA5" w:rsidR="0071304D" w:rsidRDefault="007B0355">
      <w:pPr>
        <w:spacing w:after="240"/>
      </w:pPr>
      <w:r>
        <w:rPr>
          <w:b/>
        </w:rPr>
        <w:t xml:space="preserve">  </w:t>
      </w:r>
      <w:r w:rsidR="00C668D0">
        <w:rPr>
          <w:b/>
        </w:rPr>
        <w:t>I have read, understood, and agree to the declaration above.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1304D" w14:paraId="4F00BBAE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1C48CF46" w14:textId="77777777" w:rsidR="0071304D" w:rsidRDefault="00C668D0">
            <w:r>
              <w:rPr>
                <w:b/>
              </w:rPr>
              <w:t>Full Name *</w:t>
            </w:r>
          </w:p>
        </w:tc>
        <w:tc>
          <w:tcPr>
            <w:tcW w:w="4986" w:type="dxa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30448074" w14:textId="77777777" w:rsidR="0071304D" w:rsidRDefault="00C668D0">
            <w:r>
              <w:rPr>
                <w:i/>
              </w:rPr>
              <w:t>[Enter your full name]</w:t>
            </w:r>
          </w:p>
        </w:tc>
      </w:tr>
      <w:tr w:rsidR="0071304D" w14:paraId="1ABCBEB2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6A2CDE5F" w14:textId="77777777" w:rsidR="0071304D" w:rsidRDefault="00C668D0">
            <w:r>
              <w:rPr>
                <w:b/>
              </w:rPr>
              <w:t>Date *</w:t>
            </w:r>
          </w:p>
        </w:tc>
        <w:tc>
          <w:tcPr>
            <w:tcW w:w="4986" w:type="dxa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565BCC62" w14:textId="4C0AD960" w:rsidR="0071304D" w:rsidRDefault="00C668D0">
            <w:r>
              <w:rPr>
                <w:i/>
              </w:rPr>
              <w:t>[</w:t>
            </w:r>
            <w:r>
              <w:rPr>
                <w:i/>
              </w:rPr>
              <w:t>DD</w:t>
            </w:r>
            <w:r w:rsidR="007B0355">
              <w:rPr>
                <w:i/>
              </w:rPr>
              <w:t>-MM-YYYY</w:t>
            </w:r>
            <w:r>
              <w:rPr>
                <w:i/>
              </w:rPr>
              <w:t>]</w:t>
            </w:r>
          </w:p>
        </w:tc>
      </w:tr>
      <w:tr w:rsidR="0071304D" w14:paraId="3CB55324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55EC6624" w14:textId="77777777" w:rsidR="0071304D" w:rsidRDefault="00C668D0">
            <w:r>
              <w:rPr>
                <w:b/>
              </w:rPr>
              <w:t>Student Signature *</w:t>
            </w:r>
          </w:p>
        </w:tc>
        <w:tc>
          <w:tcPr>
            <w:tcW w:w="4986" w:type="dxa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691744BF" w14:textId="412AE21D" w:rsidR="0071304D" w:rsidRDefault="00C668D0">
            <w:r>
              <w:rPr>
                <w:i/>
              </w:rPr>
              <w:t xml:space="preserve">[Type </w:t>
            </w:r>
            <w:r w:rsidR="007B0355">
              <w:rPr>
                <w:i/>
              </w:rPr>
              <w:t>“I confirm”</w:t>
            </w:r>
            <w:r>
              <w:rPr>
                <w:i/>
              </w:rPr>
              <w:t xml:space="preserve"> or insert a signature]</w:t>
            </w:r>
          </w:p>
        </w:tc>
      </w:tr>
    </w:tbl>
    <w:p w14:paraId="13435A4E" w14:textId="77777777" w:rsidR="0071304D" w:rsidRDefault="0071304D"/>
    <w:p w14:paraId="19EC2E17" w14:textId="77777777" w:rsidR="0071304D" w:rsidRDefault="00C668D0">
      <w:pPr>
        <w:jc w:val="center"/>
      </w:pPr>
      <w:r>
        <w:rPr>
          <w:i/>
          <w:sz w:val="19"/>
        </w:rPr>
        <w:t xml:space="preserve">Complete this cover </w:t>
      </w:r>
      <w:r>
        <w:rPr>
          <w:i/>
          <w:sz w:val="19"/>
        </w:rPr>
        <w:t>sheet before filling in the project submission form on the next page.</w:t>
      </w:r>
    </w:p>
    <w:p w14:paraId="14B0F456" w14:textId="77777777" w:rsidR="0071304D" w:rsidRDefault="00C668D0">
      <w:pPr>
        <w:pageBreakBefore/>
      </w:pPr>
      <w:r>
        <w:lastRenderedPageBreak/>
        <w:br/>
      </w:r>
    </w:p>
    <w:p w14:paraId="639A41C2" w14:textId="77777777" w:rsidR="0071304D" w:rsidRDefault="00C668D0">
      <w:pPr>
        <w:spacing w:after="40"/>
        <w:jc w:val="center"/>
      </w:pPr>
      <w:r>
        <w:rPr>
          <w:b/>
          <w:sz w:val="38"/>
        </w:rPr>
        <w:t>CAPSTONE PROJECT SUBMISSION FORM</w:t>
      </w:r>
    </w:p>
    <w:p w14:paraId="2FD9AA5C" w14:textId="77777777" w:rsidR="0071304D" w:rsidRDefault="00C668D0">
      <w:pPr>
        <w:jc w:val="center"/>
      </w:pPr>
      <w:r>
        <w:rPr>
          <w:i/>
          <w:sz w:val="22"/>
        </w:rPr>
        <w:t>AI/ML Fundamentals Course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90"/>
      </w:tblGrid>
      <w:tr w:rsidR="0071304D" w14:paraId="01BD9442" w14:textId="77777777">
        <w:trPr>
          <w:jc w:val="center"/>
        </w:trPr>
        <w:tc>
          <w:tcPr>
            <w:tcW w:w="10200" w:type="dxa"/>
            <w:shd w:val="clear" w:color="auto" w:fill="EEF6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96111" w14:textId="77777777" w:rsidR="0071304D" w:rsidRDefault="00C668D0">
            <w:r>
              <w:rPr>
                <w:sz w:val="20"/>
              </w:rPr>
              <w:t xml:space="preserve">Instructions: Download this file, complete all required fields, save it as PDF or DOCX, and upload it to the LMS. The </w:t>
            </w:r>
            <w:r>
              <w:rPr>
                <w:sz w:val="20"/>
              </w:rPr>
              <w:t>repository must be accessible to the mentors before the deadline.</w:t>
            </w:r>
          </w:p>
        </w:tc>
      </w:tr>
    </w:tbl>
    <w:p w14:paraId="60ED5B9A" w14:textId="77777777" w:rsidR="0071304D" w:rsidRDefault="0071304D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7030"/>
      </w:tblGrid>
      <w:tr w:rsidR="0071304D" w14:paraId="04E9BD92" w14:textId="77777777">
        <w:trPr>
          <w:trHeight w:val="680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0028F" w14:textId="77777777" w:rsidR="0071304D" w:rsidRDefault="00C668D0">
            <w:r>
              <w:rPr>
                <w:b/>
                <w:sz w:val="20"/>
              </w:rPr>
              <w:t>1. Full Name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EE9BD" w14:textId="77777777" w:rsidR="0071304D" w:rsidRDefault="00C668D0">
            <w:r>
              <w:rPr>
                <w:i/>
                <w:color w:val="666666"/>
                <w:sz w:val="20"/>
              </w:rPr>
              <w:t>[Enter your full name]</w:t>
            </w:r>
          </w:p>
        </w:tc>
      </w:tr>
      <w:tr w:rsidR="0071304D" w14:paraId="599EFD2A" w14:textId="77777777">
        <w:trPr>
          <w:trHeight w:val="907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A4F93" w14:textId="77777777" w:rsidR="0071304D" w:rsidRDefault="00C668D0">
            <w:r>
              <w:rPr>
                <w:b/>
                <w:sz w:val="20"/>
              </w:rPr>
              <w:t>2. Project Track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B8376" w14:textId="77777777" w:rsidR="0071304D" w:rsidRDefault="00C668D0">
            <w:r>
              <w:rPr>
                <w:i/>
                <w:color w:val="666666"/>
                <w:sz w:val="20"/>
              </w:rPr>
              <w:t>[ ] Individual Project Track</w:t>
            </w:r>
            <w:r>
              <w:rPr>
                <w:i/>
                <w:color w:val="666666"/>
                <w:sz w:val="20"/>
              </w:rPr>
              <w:br/>
              <w:t>[ ] Field-Based Scenario Track</w:t>
            </w:r>
          </w:p>
        </w:tc>
      </w:tr>
      <w:tr w:rsidR="0071304D" w14:paraId="14D0D4AA" w14:textId="77777777">
        <w:trPr>
          <w:trHeight w:val="680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3100C" w14:textId="77777777" w:rsidR="0071304D" w:rsidRDefault="00C668D0">
            <w:r>
              <w:rPr>
                <w:b/>
                <w:sz w:val="20"/>
              </w:rPr>
              <w:t>3. Project Title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B6364" w14:textId="77777777" w:rsidR="0071304D" w:rsidRDefault="00C668D0">
            <w:r>
              <w:rPr>
                <w:i/>
                <w:color w:val="666666"/>
                <w:sz w:val="20"/>
              </w:rPr>
              <w:t>[Enter the official project title]</w:t>
            </w:r>
          </w:p>
        </w:tc>
      </w:tr>
      <w:tr w:rsidR="0071304D" w14:paraId="46CB29B7" w14:textId="77777777">
        <w:trPr>
          <w:trHeight w:val="680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B2F5D" w14:textId="77777777" w:rsidR="0071304D" w:rsidRDefault="00C668D0">
            <w:r>
              <w:rPr>
                <w:b/>
                <w:sz w:val="20"/>
              </w:rPr>
              <w:t xml:space="preserve">4. </w:t>
            </w:r>
            <w:r>
              <w:rPr>
                <w:b/>
                <w:sz w:val="20"/>
              </w:rPr>
              <w:t>Repository URL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4BFB3" w14:textId="77777777" w:rsidR="0071304D" w:rsidRDefault="00C668D0">
            <w:r>
              <w:rPr>
                <w:i/>
                <w:color w:val="666666"/>
                <w:sz w:val="20"/>
              </w:rPr>
              <w:t>[Paste the complete repository URL]</w:t>
            </w:r>
          </w:p>
        </w:tc>
      </w:tr>
      <w:tr w:rsidR="0071304D" w14:paraId="4A5C110A" w14:textId="77777777">
        <w:trPr>
          <w:trHeight w:val="2948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C3CB3" w14:textId="77777777" w:rsidR="0071304D" w:rsidRDefault="00C668D0">
            <w:r>
              <w:rPr>
                <w:b/>
                <w:sz w:val="20"/>
              </w:rPr>
              <w:t>5. Short Project Description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19C76" w14:textId="77777777" w:rsidR="0071304D" w:rsidRDefault="00C668D0">
            <w:r>
              <w:rPr>
                <w:i/>
                <w:color w:val="666666"/>
                <w:sz w:val="20"/>
              </w:rPr>
              <w:t>Problem addressed:</w:t>
            </w:r>
            <w:r>
              <w:rPr>
                <w:i/>
                <w:color w:val="666666"/>
                <w:sz w:val="20"/>
              </w:rPr>
              <w:br/>
              <w:t>[Briefly describe the problem]</w:t>
            </w:r>
            <w:r>
              <w:rPr>
                <w:i/>
                <w:color w:val="666666"/>
                <w:sz w:val="20"/>
              </w:rPr>
              <w:br/>
            </w:r>
            <w:r>
              <w:rPr>
                <w:i/>
                <w:color w:val="666666"/>
                <w:sz w:val="20"/>
              </w:rPr>
              <w:br/>
              <w:t>Expected user or stakeholder:</w:t>
            </w:r>
            <w:r>
              <w:rPr>
                <w:i/>
                <w:color w:val="666666"/>
                <w:sz w:val="20"/>
              </w:rPr>
              <w:br/>
              <w:t>[Who will use or benefit from the project?]</w:t>
            </w:r>
            <w:r>
              <w:rPr>
                <w:i/>
                <w:color w:val="666666"/>
                <w:sz w:val="20"/>
              </w:rPr>
              <w:br/>
            </w:r>
            <w:r>
              <w:rPr>
                <w:i/>
                <w:color w:val="666666"/>
                <w:sz w:val="20"/>
              </w:rPr>
              <w:br/>
              <w:t>ML task and main output:</w:t>
            </w:r>
            <w:r>
              <w:rPr>
                <w:i/>
                <w:color w:val="666666"/>
                <w:sz w:val="20"/>
              </w:rPr>
              <w:br/>
              <w:t>[State the task type</w:t>
            </w:r>
            <w:r>
              <w:rPr>
                <w:i/>
                <w:color w:val="666666"/>
                <w:sz w:val="20"/>
              </w:rPr>
              <w:t xml:space="preserve"> and what the system produces]</w:t>
            </w:r>
          </w:p>
        </w:tc>
      </w:tr>
      <w:tr w:rsidR="0071304D" w14:paraId="1E718A9F" w14:textId="77777777">
        <w:trPr>
          <w:trHeight w:val="1190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692FC" w14:textId="77777777" w:rsidR="0071304D" w:rsidRDefault="00C668D0">
            <w:r>
              <w:rPr>
                <w:b/>
                <w:sz w:val="20"/>
              </w:rPr>
              <w:t>6. Deployment Link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1AC09" w14:textId="77777777" w:rsidR="0071304D" w:rsidRDefault="00C668D0">
            <w:r>
              <w:rPr>
                <w:i/>
                <w:color w:val="666666"/>
                <w:sz w:val="20"/>
              </w:rPr>
              <w:t>[Paste the deployment, application, or API link if available]</w:t>
            </w:r>
            <w:r>
              <w:rPr>
                <w:i/>
                <w:color w:val="666666"/>
                <w:sz w:val="20"/>
              </w:rPr>
              <w:br/>
              <w:t>[Write “Not available” if the project is not deployed]</w:t>
            </w:r>
          </w:p>
        </w:tc>
      </w:tr>
      <w:tr w:rsidR="0071304D" w14:paraId="1D1AF467" w14:textId="77777777">
        <w:trPr>
          <w:trHeight w:val="1360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FB5D4" w14:textId="77777777" w:rsidR="0071304D" w:rsidRDefault="00C668D0">
            <w:r>
              <w:rPr>
                <w:b/>
                <w:sz w:val="20"/>
              </w:rPr>
              <w:t>7. Access Instructions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F451C" w14:textId="77777777" w:rsidR="0071304D" w:rsidRDefault="00C668D0">
            <w:r>
              <w:rPr>
                <w:i/>
                <w:color w:val="666666"/>
                <w:sz w:val="20"/>
              </w:rPr>
              <w:t xml:space="preserve">[Explain any steps required to access the private </w:t>
            </w:r>
            <w:r>
              <w:rPr>
                <w:i/>
                <w:color w:val="666666"/>
                <w:sz w:val="20"/>
              </w:rPr>
              <w:t>repository or deployment]</w:t>
            </w:r>
            <w:r>
              <w:rPr>
                <w:i/>
                <w:color w:val="666666"/>
                <w:sz w:val="20"/>
              </w:rPr>
              <w:br/>
              <w:t>[Do not include passwords, API keys, or access tokens]</w:t>
            </w:r>
            <w:r>
              <w:rPr>
                <w:i/>
                <w:color w:val="666666"/>
                <w:sz w:val="20"/>
              </w:rPr>
              <w:br/>
              <w:t>[Write “Not required” if no additional steps are needed]</w:t>
            </w:r>
          </w:p>
        </w:tc>
      </w:tr>
      <w:tr w:rsidR="0071304D" w14:paraId="284656C3" w14:textId="77777777">
        <w:trPr>
          <w:trHeight w:val="680"/>
          <w:jc w:val="center"/>
        </w:trPr>
        <w:tc>
          <w:tcPr>
            <w:tcW w:w="249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ED3DC" w14:textId="77777777" w:rsidR="0071304D" w:rsidRDefault="00C668D0">
            <w:r>
              <w:rPr>
                <w:b/>
                <w:sz w:val="20"/>
              </w:rPr>
              <w:t>8. Repository Access Confirmation *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25A7D" w14:textId="77777777" w:rsidR="0071304D" w:rsidRDefault="00C668D0">
            <w:r>
              <w:rPr>
                <w:i/>
                <w:color w:val="666666"/>
                <w:sz w:val="20"/>
              </w:rPr>
              <w:t xml:space="preserve">[ ] I confirm that the repository is accessible to the mentors and </w:t>
            </w:r>
            <w:r>
              <w:rPr>
                <w:i/>
                <w:color w:val="666666"/>
                <w:sz w:val="20"/>
              </w:rPr>
              <w:t>contains the final project version.</w:t>
            </w:r>
          </w:p>
        </w:tc>
      </w:tr>
    </w:tbl>
    <w:p w14:paraId="6B521D3B" w14:textId="4095D457" w:rsidR="0071304D" w:rsidRDefault="0071304D" w:rsidP="007B0355">
      <w:pPr>
        <w:spacing w:before="160" w:after="40"/>
      </w:pPr>
    </w:p>
    <w:sectPr w:rsidR="0071304D" w:rsidSect="00034616">
      <w:footerReference w:type="default" r:id="rId8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21E4A" w14:textId="77777777" w:rsidR="00C668D0" w:rsidRDefault="00C668D0">
      <w:pPr>
        <w:spacing w:after="0" w:line="240" w:lineRule="auto"/>
      </w:pPr>
      <w:r>
        <w:separator/>
      </w:r>
    </w:p>
  </w:endnote>
  <w:endnote w:type="continuationSeparator" w:id="0">
    <w:p w14:paraId="37B03E9C" w14:textId="77777777" w:rsidR="00C668D0" w:rsidRDefault="00C66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7BF36" w14:textId="77777777" w:rsidR="0071304D" w:rsidRDefault="00C668D0">
    <w:pPr>
      <w:pStyle w:val="Footer"/>
      <w:jc w:val="center"/>
    </w:pPr>
    <w:r>
      <w:rPr>
        <w:color w:val="646464"/>
        <w:sz w:val="17"/>
      </w:rPr>
      <w:t>AI/ML Fund</w:t>
    </w:r>
    <w:r>
      <w:rPr>
        <w:color w:val="646464"/>
        <w:sz w:val="17"/>
      </w:rPr>
      <w:t>amentals | Capstone Project Submission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EBA6D" w14:textId="77777777" w:rsidR="00C668D0" w:rsidRDefault="00C668D0">
      <w:pPr>
        <w:spacing w:after="0" w:line="240" w:lineRule="auto"/>
      </w:pPr>
      <w:r>
        <w:separator/>
      </w:r>
    </w:p>
  </w:footnote>
  <w:footnote w:type="continuationSeparator" w:id="0">
    <w:p w14:paraId="3A3E4EA4" w14:textId="77777777" w:rsidR="00C668D0" w:rsidRDefault="00C668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A61513"/>
    <w:multiLevelType w:val="hybridMultilevel"/>
    <w:tmpl w:val="59D6D1FC"/>
    <w:lvl w:ilvl="0" w:tplc="041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1304D"/>
    <w:rsid w:val="007B0355"/>
    <w:rsid w:val="00AA1D8D"/>
    <w:rsid w:val="00B47730"/>
    <w:rsid w:val="00C668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DF215F"/>
  <w14:defaultImageDpi w14:val="300"/>
  <w15:docId w15:val="{1EA80F5E-B309-497E-8172-83190E93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Darya Argentova</cp:lastModifiedBy>
  <cp:revision>2</cp:revision>
  <dcterms:created xsi:type="dcterms:W3CDTF">2026-07-18T13:29:00Z</dcterms:created>
  <dcterms:modified xsi:type="dcterms:W3CDTF">2026-07-18T13:29:00Z</dcterms:modified>
  <cp:category/>
</cp:coreProperties>
</file>